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SCMS Capstone Project Report</w:t>
      </w:r>
    </w:p>
    <w:p>
      <w:pPr>
        <w:jc w:val="center"/>
      </w:pPr>
      <w:r>
        <w:rPr>
          <w:b/>
        </w:rPr>
        <w:t>Project Title: SCMS Supply Chain Delivery Performance Dashboard</w:t>
        <w:br/>
      </w:r>
      <w:r>
        <w:t>Author: Sachin Kumar</w:t>
        <w:br/>
      </w:r>
      <w:r>
        <w:t>Tool Used: Power BI Desktop</w:t>
        <w:br/>
      </w:r>
      <w:r>
        <w:t>Dataset: SCMS Delivery History Dataset</w:t>
      </w:r>
    </w:p>
    <w:p>
      <w:pPr>
        <w:pStyle w:val="Heading1"/>
      </w:pPr>
      <w:r>
        <w:t>1. Introduction</w:t>
      </w:r>
    </w:p>
    <w:p>
      <w:r>
        <w:t>This project focuses on analyzing supply chain delivery performance using Power BI. The dashboard is designed to transform raw operational data into clear, interactive, and decision-friendly visuals. The project uses the SCMS Delivery History Dataset to evaluate order value, shipment modes, freight costs, delivery delays, and product/vendor performance.</w:t>
      </w:r>
    </w:p>
    <w:p>
      <w:pPr>
        <w:pStyle w:val="Heading1"/>
      </w:pPr>
      <w:r>
        <w:t>2. Problem Statement</w:t>
      </w:r>
    </w:p>
    <w:p>
      <w:r>
        <w:t>Supply chain operations often involve large volumes of order and logistics data that are difficult to interpret in raw tabular format. The purpose of this project is to identify patterns, delays, cost drivers, and business opportunities through an interactive dashboard that supports data-driven decision-making.</w:t>
      </w:r>
    </w:p>
    <w:p>
      <w:pPr>
        <w:pStyle w:val="Heading1"/>
      </w:pPr>
      <w:r>
        <w:t>3. Project Objectives</w:t>
      </w:r>
    </w:p>
    <w:p>
      <w:r>
        <w:t>• Analyze supply chain delivery performance</w:t>
        <w:br/>
        <w:t>• Identify delivery delays and shipment behavior</w:t>
        <w:br/>
        <w:t>• Compare country-wise order value</w:t>
        <w:br/>
        <w:t>• Understand shipment mode distribution</w:t>
        <w:br/>
        <w:t>• Track freight cost trends</w:t>
        <w:br/>
        <w:t>• Analyze product groups, vendors, and manufacturing sites</w:t>
        <w:br/>
        <w:t>• Build a professional interactive dashboard in Power BI</w:t>
      </w:r>
    </w:p>
    <w:p>
      <w:pPr>
        <w:pStyle w:val="Heading1"/>
      </w:pPr>
      <w:r>
        <w:t>4. Dataset Description</w:t>
      </w:r>
    </w:p>
    <w:p>
      <w:r>
        <w:t>The dataset used in this project is the SCMS Delivery History Dataset. It contains information related to:</w:t>
        <w:br/>
        <w:t>• Order IDs</w:t>
        <w:br/>
        <w:t>• Countries and shipment destinations</w:t>
        <w:br/>
        <w:t>• Shipment modes</w:t>
        <w:br/>
        <w:t>• Scheduled and actual delivery dates</w:t>
        <w:br/>
        <w:t>• Freight cost</w:t>
        <w:br/>
        <w:t>• Product groups and brands</w:t>
        <w:br/>
        <w:t>• Vendors and manufacturing sites</w:t>
        <w:br/>
        <w:t>• Line item values, quantities, and weights</w:t>
      </w:r>
    </w:p>
    <w:p>
      <w:r>
        <w:t>This dataset is useful for understanding supply chain performance from both operational and business perspectives.</w:t>
      </w:r>
    </w:p>
    <w:p>
      <w:pPr>
        <w:pStyle w:val="Heading1"/>
      </w:pPr>
      <w:r>
        <w:t>5. Data Cleaning and Transformation</w:t>
      </w:r>
    </w:p>
    <w:p>
      <w:r>
        <w:t>Before building the dashboard, the dataset was cleaned and transformed to improve data quality and usability.</w:t>
      </w:r>
    </w:p>
    <w:p>
      <w:r>
        <w:t>The following steps were performed:</w:t>
        <w:br/>
        <w:t>• Checked and corrected data types</w:t>
        <w:br/>
        <w:t>• Converted date columns into proper date format</w:t>
        <w:br/>
        <w:t>• Reviewed blank/null values</w:t>
        <w:br/>
        <w:t>• Removed inconsistencies where applicable</w:t>
        <w:br/>
        <w:t>• Standardized fields for better visualization</w:t>
      </w:r>
    </w:p>
    <w:p>
      <w:r>
        <w:t>Additional calculated fields used in the project:</w:t>
        <w:br/>
        <w:t>• Delivery Delay Days</w:t>
        <w:br/>
        <w:t>• Delivery Status</w:t>
        <w:br/>
        <w:t>• Delivery Year</w:t>
        <w:br/>
        <w:t>• Delivery Month</w:t>
        <w:br/>
        <w:t>• Freight Cost per KG</w:t>
        <w:br/>
        <w:t>• Value per Unit</w:t>
      </w:r>
    </w:p>
    <w:p>
      <w:pPr>
        <w:pStyle w:val="Heading1"/>
      </w:pPr>
      <w:r>
        <w:t>6. Tools and Technologies Used</w:t>
      </w:r>
    </w:p>
    <w:p>
      <w:r>
        <w:t>• Power BI Desktop</w:t>
        <w:br/>
        <w:t>• CSV Dataset</w:t>
        <w:br/>
        <w:t>• Power Query</w:t>
        <w:br/>
        <w:t>• DAX (Data Analysis Expressions)</w:t>
        <w:br/>
        <w:t>• Microsoft Word for project documentation</w:t>
      </w:r>
    </w:p>
    <w:p>
      <w:pPr>
        <w:pStyle w:val="Heading1"/>
      </w:pPr>
      <w:r>
        <w:t>7. Dashboard Development</w:t>
      </w:r>
    </w:p>
    <w:p>
      <w:r>
        <w:t>The dashboard was built in Power BI Desktop with a focus on clarity, business storytelling, and ease of use. Suitable visualizations were selected based on the nature of the data and the project objectives.</w:t>
      </w:r>
    </w:p>
    <w:p>
      <w:r>
        <w:t>The dashboard was divided into multiple pages to improve readability and organization:</w:t>
        <w:br/>
        <w:t>• Executive Overview</w:t>
        <w:br/>
        <w:t>• Delivery &amp; Logistics Performance</w:t>
        <w:br/>
        <w:t>• Product &amp; Vendor Insights</w:t>
      </w:r>
    </w:p>
    <w:p>
      <w:pPr>
        <w:pStyle w:val="Heading1"/>
      </w:pPr>
      <w:r>
        <w:t>8. Dashboard Pages Explanation</w:t>
      </w:r>
    </w:p>
    <w:p>
      <w:r>
        <w:t>Page 1 – Executive Overview</w:t>
        <w:br/>
        <w:t>This page provides a high-level summary of overall supply chain performance.</w:t>
        <w:br/>
        <w:t>Visuals included:</w:t>
        <w:br/>
        <w:t>• Total Orders</w:t>
        <w:br/>
        <w:t>• Total Line Item Value</w:t>
        <w:br/>
        <w:t>• Top Countries by Order Value</w:t>
        <w:br/>
        <w:t>• Shipment Mode Distribution</w:t>
        <w:br/>
        <w:t>• Product Group Contribution</w:t>
        <w:br/>
        <w:t>• Monthly Order Value Trend</w:t>
      </w:r>
    </w:p>
    <w:p>
      <w:r>
        <w:t>Page 2 – Delivery &amp; Logistics Performance</w:t>
        <w:br/>
        <w:t>This page focuses on shipment execution and operational efficiency.</w:t>
        <w:br/>
        <w:t>Suggested visuals:</w:t>
        <w:br/>
        <w:t>• Delivery Status Overview</w:t>
        <w:br/>
        <w:t>• Late Deliveries by Country</w:t>
        <w:br/>
        <w:t>• Average Delay by Shipment Mode</w:t>
        <w:br/>
        <w:t>• Freight Cost by Shipment Mode</w:t>
        <w:br/>
        <w:t>• Weight vs Freight Cost</w:t>
        <w:br/>
        <w:t>• Delay Trend Over Time</w:t>
      </w:r>
    </w:p>
    <w:p>
      <w:r>
        <w:t>Page 3 – Product &amp; Vendor Insights</w:t>
        <w:br/>
        <w:t>This page focuses on product and supplier-level contribution.</w:t>
        <w:br/>
        <w:t>Suggested visuals:</w:t>
        <w:br/>
        <w:t>• Product Group by Total Value</w:t>
        <w:br/>
        <w:t>• Brand-wise Order Value</w:t>
        <w:br/>
        <w:t>• Manufacturing Site Contribution</w:t>
        <w:br/>
        <w:t>• Quantity vs Value by Product Group</w:t>
        <w:br/>
        <w:t>• Vendor-wise Freight Cost</w:t>
      </w:r>
    </w:p>
    <w:p>
      <w:pPr>
        <w:pStyle w:val="Heading1"/>
      </w:pPr>
      <w:r>
        <w:t>9. Key Insights</w:t>
      </w:r>
    </w:p>
    <w:p>
      <w:r>
        <w:t>Some major insights that can be derived from this dashboard include:</w:t>
        <w:br/>
        <w:t>• A small number of countries contribute a significant share of total order value.</w:t>
        <w:br/>
        <w:t>• Shipment mode has a visible impact on freight cost and delivery performance.</w:t>
        <w:br/>
        <w:t>• Certain product groups dominate overall supply chain value.</w:t>
        <w:br/>
        <w:t>• Delivery delays vary across shipment modes and countries.</w:t>
        <w:br/>
        <w:t>• Vendors and manufacturing sites contribute differently to business performance.</w:t>
        <w:br/>
        <w:t>• Freight cost and shipment weight often show a measurable relationship.</w:t>
      </w:r>
    </w:p>
    <w:p>
      <w:pPr>
        <w:pStyle w:val="Heading1"/>
      </w:pPr>
      <w:r>
        <w:t>10. Business Value</w:t>
      </w:r>
    </w:p>
    <w:p>
      <w:r>
        <w:t>This dashboard helps in:</w:t>
        <w:br/>
        <w:t>• Monitoring delivery performance</w:t>
        <w:br/>
        <w:t>• Identifying delay-prone areas</w:t>
        <w:br/>
        <w:t>• Comparing shipment mode efficiency</w:t>
        <w:br/>
        <w:t>• Understanding country-wise demand/value contribution</w:t>
        <w:br/>
        <w:t>• Supporting vendor and logistics decisions</w:t>
        <w:br/>
        <w:t>• Presenting complex operational data in a simple visual format</w:t>
      </w:r>
    </w:p>
    <w:p>
      <w:pPr>
        <w:pStyle w:val="Heading1"/>
      </w:pPr>
      <w:r>
        <w:t>11. Conclusion</w:t>
      </w:r>
    </w:p>
    <w:p>
      <w:r>
        <w:t>This project demonstrates how supply chain delivery data can be transformed into meaningful insights through Power BI. By combining data cleaning, transformation, and visualization, the final dashboard provides a structured view of shipment performance, cost behavior, and business contribution. The project highlights the practical use of data visualization tools for operational analysis and business decision support.</w:t>
      </w:r>
    </w:p>
    <w:p>
      <w:pPr>
        <w:pStyle w:val="Heading1"/>
      </w:pPr>
      <w:r>
        <w:t>12. Submission Components</w:t>
      </w:r>
    </w:p>
    <w:p>
      <w:r>
        <w:t>The final project submission includes:</w:t>
        <w:br/>
        <w:t>• Power BI Dashboard / Report Link</w:t>
        <w:br/>
        <w:t>• Presentation / Explanation Video Link</w:t>
        <w:br/>
        <w:t>• Project Report Document</w:t>
        <w:br/>
        <w:t>• Cleaned Dataset File</w:t>
        <w:br/>
        <w:t>• Optional PBIX file and dashboard screenshots</w:t>
      </w:r>
    </w:p>
    <w:p>
      <w:pPr>
        <w:pStyle w:val="Heading1"/>
      </w:pPr>
      <w:r>
        <w:t>13. GitHub Repository Details</w:t>
      </w:r>
    </w:p>
    <w:p>
      <w:r>
        <w:t>Recommended Repository Name: SCMS-Supply-Chain-Dashboard</w:t>
        <w:br/>
        <w:t>Recommended Report File Name: SCMS_Capstone_Project_Report.docx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